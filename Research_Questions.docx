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2DA7" w14:textId="77777777" w:rsidR="006433CA" w:rsidRDefault="00000000">
      <w:pPr>
        <w:pStyle w:val="Title"/>
      </w:pPr>
      <w:r>
        <w:t>GROUP 2 – DEKUT CAMPUS NAVIGATION</w:t>
      </w:r>
    </w:p>
    <w:p w14:paraId="54651C0F" w14:textId="77777777" w:rsidR="006433CA" w:rsidRDefault="00000000">
      <w:r>
        <w:t>Research Questions and Research Findings</w:t>
      </w:r>
    </w:p>
    <w:p w14:paraId="45F254B9" w14:textId="77777777" w:rsidR="006433CA" w:rsidRDefault="00000000">
      <w:pPr>
        <w:pStyle w:val="Heading1"/>
      </w:pPr>
      <w:r>
        <w:t>Research Questions</w:t>
      </w:r>
    </w:p>
    <w:p w14:paraId="7CA91EE9" w14:textId="77777777" w:rsidR="006433CA" w:rsidRDefault="00000000">
      <w:r>
        <w:t>1. How easy or difficult is it for you to find places around the DeKUT main campus?</w:t>
      </w:r>
    </w:p>
    <w:p w14:paraId="7F13CB73" w14:textId="77777777" w:rsidR="006433CA" w:rsidRDefault="00000000">
      <w:r>
        <w:t>2. Which campus buildings or facilities are difficult for you to locate?</w:t>
      </w:r>
    </w:p>
    <w:p w14:paraId="3570EFE4" w14:textId="77777777" w:rsidR="006433CA" w:rsidRDefault="00000000">
      <w:r>
        <w:t>3. What do you normally do when you do not know where a particular building or facility is?</w:t>
      </w:r>
    </w:p>
    <w:p w14:paraId="48AFD412" w14:textId="77777777" w:rsidR="006433CA" w:rsidRDefault="00000000">
      <w:r>
        <w:t>4. What makes navigating around the campus difficult?</w:t>
      </w:r>
    </w:p>
    <w:p w14:paraId="1C679301" w14:textId="77777777" w:rsidR="006433CA" w:rsidRDefault="00000000">
      <w:r>
        <w:t>5. How do you normally decide which route to use when moving from one campus location to another?</w:t>
      </w:r>
    </w:p>
    <w:p w14:paraId="4C7F4662" w14:textId="77777777" w:rsidR="006433CA" w:rsidRDefault="00000000">
      <w:r>
        <w:t>6. Would you prefer one suggested route or several possible routes? Why?</w:t>
      </w:r>
    </w:p>
    <w:p w14:paraId="49BC0035" w14:textId="77777777" w:rsidR="006433CA" w:rsidRDefault="00000000">
      <w:r>
        <w:t>7. Would estimated walking time and distance be useful to you?</w:t>
      </w:r>
    </w:p>
    <w:p w14:paraId="4C60CC97" w14:textId="77777777" w:rsidR="006433CA" w:rsidRDefault="00000000">
      <w:r>
        <w:t>8. Do you find it easy to identify lecture halls inside large buildings such as the Resource Centre?</w:t>
      </w:r>
    </w:p>
    <w:p w14:paraId="3895A6CE" w14:textId="77777777" w:rsidR="006433CA" w:rsidRDefault="00000000">
      <w:r>
        <w:t>9. What information would help you locate a particular lecture hall?</w:t>
      </w:r>
    </w:p>
    <w:p w14:paraId="602D0087" w14:textId="77777777" w:rsidR="006433CA" w:rsidRDefault="00000000">
      <w:r>
        <w:t>10. Which campus facilities do you most often need to locate?</w:t>
      </w:r>
    </w:p>
    <w:p w14:paraId="397A3720" w14:textId="77777777" w:rsidR="006433CA" w:rsidRDefault="00000000">
      <w:r>
        <w:t>11. What features would you expect from a campus navigation application?</w:t>
      </w:r>
    </w:p>
    <w:p w14:paraId="20A198AC" w14:textId="77777777" w:rsidR="006433CA" w:rsidRDefault="00000000">
      <w:r>
        <w:t>12. What would make a campus navigation application easy to use?</w:t>
      </w:r>
    </w:p>
    <w:p w14:paraId="726AD459" w14:textId="77777777" w:rsidR="006433CA" w:rsidRDefault="00000000">
      <w:r>
        <w:t>13. What could make a campus navigation application confusing or difficult to use?</w:t>
      </w:r>
    </w:p>
    <w:p w14:paraId="076160AF" w14:textId="77777777" w:rsidR="006433CA" w:rsidRDefault="00000000">
      <w:r>
        <w:t>14. When using the Balsamiq prototype, was it easy to understand what each screen was for?</w:t>
      </w:r>
    </w:p>
    <w:p w14:paraId="3DC6C0E9" w14:textId="77777777" w:rsidR="006433CA" w:rsidRDefault="00000000">
      <w:r>
        <w:t>15. Could you easily identify where to search for a destination?</w:t>
      </w:r>
    </w:p>
    <w:p w14:paraId="0CE39259" w14:textId="77777777" w:rsidR="006433CA" w:rsidRDefault="00000000">
      <w:r>
        <w:t>16. Could you understand the route and directions presented?</w:t>
      </w:r>
    </w:p>
    <w:p w14:paraId="117222CC" w14:textId="77777777" w:rsidR="006433CA" w:rsidRDefault="00000000">
      <w:r>
        <w:t>17. Were any buttons, labels or icons unclear?</w:t>
      </w:r>
    </w:p>
    <w:p w14:paraId="62ADA401" w14:textId="77777777" w:rsidR="006433CA" w:rsidRDefault="00000000">
      <w:r>
        <w:t>18. What changes would you recommend to make the prototype easier to use?</w:t>
      </w:r>
    </w:p>
    <w:p w14:paraId="4B43014B" w14:textId="2FC2E420" w:rsidR="006433CA" w:rsidRDefault="00000000">
      <w:r>
        <w:br w:type="page"/>
      </w:r>
    </w:p>
    <w:sectPr w:rsidR="006433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998249">
    <w:abstractNumId w:val="8"/>
  </w:num>
  <w:num w:numId="2" w16cid:durableId="1398434598">
    <w:abstractNumId w:val="6"/>
  </w:num>
  <w:num w:numId="3" w16cid:durableId="1859196747">
    <w:abstractNumId w:val="5"/>
  </w:num>
  <w:num w:numId="4" w16cid:durableId="1663046046">
    <w:abstractNumId w:val="4"/>
  </w:num>
  <w:num w:numId="5" w16cid:durableId="1985429275">
    <w:abstractNumId w:val="7"/>
  </w:num>
  <w:num w:numId="6" w16cid:durableId="650208551">
    <w:abstractNumId w:val="3"/>
  </w:num>
  <w:num w:numId="7" w16cid:durableId="585193069">
    <w:abstractNumId w:val="2"/>
  </w:num>
  <w:num w:numId="8" w16cid:durableId="1626085305">
    <w:abstractNumId w:val="1"/>
  </w:num>
  <w:num w:numId="9" w16cid:durableId="37546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E33"/>
    <w:rsid w:val="0015074B"/>
    <w:rsid w:val="0029639D"/>
    <w:rsid w:val="00326F90"/>
    <w:rsid w:val="006433CA"/>
    <w:rsid w:val="007B3A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51D6F"/>
  <w14:defaultImageDpi w14:val="300"/>
  <w15:docId w15:val="{37C6E658-6CF2-4E15-94A7-29BACB65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2026-08-15T07:58:00Z</dcterms:created>
  <dcterms:modified xsi:type="dcterms:W3CDTF">2026-08-15T07:58:00Z</dcterms:modified>
  <cp:category/>
</cp:coreProperties>
</file>